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Điều 1. Phạm vi điều chỉnh</w:t>
      </w:r>
    </w:p>
    <w:p>
      <w:r>
        <w:t>Khoản 2. Quyền và nghĩa vụ.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